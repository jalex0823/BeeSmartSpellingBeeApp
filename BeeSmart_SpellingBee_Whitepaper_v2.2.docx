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C3B2" w14:textId="77777777" w:rsidR="00A52266" w:rsidRDefault="00000000">
      <w:pPr>
        <w:pStyle w:val="Heading1"/>
      </w:pPr>
      <w:r>
        <w:t>BeeSmart Spelling Bee — Comprehensive App Whitepaper (v2.2)</w:t>
      </w:r>
    </w:p>
    <w:p w14:paraId="3C1643BA" w14:textId="77777777" w:rsidR="00A52266" w:rsidRDefault="00000000">
      <w:r>
        <w:t>Prepared by Altech Computer Services, LLC</w:t>
      </w:r>
    </w:p>
    <w:p w14:paraId="3D311C06" w14:textId="77777777" w:rsidR="00A52266" w:rsidRDefault="00000000">
      <w:r>
        <w:t>https://beesmartspelling.app</w:t>
      </w:r>
    </w:p>
    <w:p w14:paraId="200CE9C6" w14:textId="77777777" w:rsidR="00A52266" w:rsidRDefault="00000000">
      <w:r>
        <w:t>Effective Date: November 5, 2025</w:t>
      </w:r>
    </w:p>
    <w:p w14:paraId="2A71115F" w14:textId="77777777" w:rsidR="00A52266" w:rsidRDefault="00000000">
      <w:pPr>
        <w:pStyle w:val="Heading1"/>
      </w:pPr>
      <w:r>
        <w:t>Table of Contents</w:t>
      </w:r>
    </w:p>
    <w:p w14:paraId="4EB42514" w14:textId="77777777" w:rsidR="00A52266" w:rsidRDefault="00000000">
      <w:pPr>
        <w:pStyle w:val="ListNumber"/>
      </w:pPr>
      <w:r>
        <w:t>1. App Identity &amp; Positioning</w:t>
      </w:r>
    </w:p>
    <w:p w14:paraId="6FFF599D" w14:textId="77777777" w:rsidR="00A52266" w:rsidRDefault="00000000">
      <w:pPr>
        <w:pStyle w:val="ListNumber"/>
      </w:pPr>
      <w:r>
        <w:t>2. iOS App Store Metadata</w:t>
      </w:r>
    </w:p>
    <w:p w14:paraId="321DC4B6" w14:textId="77777777" w:rsidR="00A52266" w:rsidRDefault="00000000">
      <w:pPr>
        <w:pStyle w:val="ListNumber"/>
      </w:pPr>
      <w:r>
        <w:t>3. Google Play Listing Metadata</w:t>
      </w:r>
    </w:p>
    <w:p w14:paraId="3B104A84" w14:textId="77777777" w:rsidR="00A52266" w:rsidRDefault="00000000">
      <w:pPr>
        <w:pStyle w:val="ListNumber"/>
      </w:pPr>
      <w:r>
        <w:t>4. Features, Accessibility &amp; UX Notes</w:t>
      </w:r>
    </w:p>
    <w:p w14:paraId="7B077FF8" w14:textId="77777777" w:rsidR="00A52266" w:rsidRDefault="00000000">
      <w:pPr>
        <w:pStyle w:val="ListNumber"/>
      </w:pPr>
      <w:r>
        <w:t>5. Monetization Model &amp; Tier Structure</w:t>
      </w:r>
    </w:p>
    <w:p w14:paraId="69C53B03" w14:textId="77777777" w:rsidR="00A52266" w:rsidRDefault="00000000">
      <w:pPr>
        <w:pStyle w:val="ListNumber"/>
      </w:pPr>
      <w:r>
        <w:t>6. Compliance, Data Safety &amp; Privacy Notes</w:t>
      </w:r>
    </w:p>
    <w:p w14:paraId="4E75CDE9" w14:textId="77777777" w:rsidR="00A52266" w:rsidRDefault="00000000">
      <w:pPr>
        <w:pStyle w:val="ListNumber"/>
      </w:pPr>
      <w:r>
        <w:t>7. Privacy Policy (Summary)</w:t>
      </w:r>
    </w:p>
    <w:p w14:paraId="18694C19" w14:textId="77777777" w:rsidR="00A52266" w:rsidRDefault="00000000">
      <w:pPr>
        <w:pStyle w:val="ListNumber"/>
      </w:pPr>
      <w:r>
        <w:t>8. Terms of Use (Summary)</w:t>
      </w:r>
    </w:p>
    <w:p w14:paraId="1A991681" w14:textId="77777777" w:rsidR="00A52266" w:rsidRDefault="00000000">
      <w:pPr>
        <w:pStyle w:val="ListNumber"/>
      </w:pPr>
      <w:r>
        <w:t>9. Reviewer Notes &amp; Test Access</w:t>
      </w:r>
    </w:p>
    <w:p w14:paraId="7E0107E9" w14:textId="77777777" w:rsidR="00A52266" w:rsidRDefault="00000000">
      <w:pPr>
        <w:pStyle w:val="ListNumber"/>
      </w:pPr>
      <w:r>
        <w:t>10. Localization Plan</w:t>
      </w:r>
    </w:p>
    <w:p w14:paraId="08996691" w14:textId="77777777" w:rsidR="00A52266" w:rsidRDefault="00000000">
      <w:pPr>
        <w:pStyle w:val="ListNumber"/>
      </w:pPr>
      <w:r>
        <w:t>11. Next Steps &amp; Launch Checklist</w:t>
      </w:r>
    </w:p>
    <w:p w14:paraId="000071F7" w14:textId="77777777" w:rsidR="00A52266" w:rsidRDefault="00000000">
      <w:pPr>
        <w:pStyle w:val="ListNumber"/>
      </w:pPr>
      <w:r>
        <w:t>12. Technical Appendix (IAP + Avatars)</w:t>
      </w:r>
    </w:p>
    <w:p w14:paraId="2C20C76E" w14:textId="77777777" w:rsidR="00A52266" w:rsidRDefault="00000000">
      <w:r>
        <w:br w:type="page"/>
      </w:r>
    </w:p>
    <w:p w14:paraId="008F915F" w14:textId="77777777" w:rsidR="00A52266" w:rsidRDefault="00000000">
      <w:pPr>
        <w:pStyle w:val="Heading1"/>
      </w:pPr>
      <w:r>
        <w:lastRenderedPageBreak/>
        <w:t>1. App Identity &amp; Positioning</w:t>
      </w:r>
    </w:p>
    <w:p w14:paraId="1EC89293" w14:textId="77777777" w:rsidR="00A52266" w:rsidRDefault="00000000">
      <w:r>
        <w:t>App name: BeeSmart Spelling Bee</w:t>
      </w:r>
      <w:r>
        <w:br/>
        <w:t>Subtitle: Fun spelling practice for kids</w:t>
      </w:r>
      <w:r>
        <w:br/>
        <w:t>Tagline: Learn, hear, and master words—your way.</w:t>
      </w:r>
      <w:r>
        <w:br/>
      </w:r>
      <w:r>
        <w:br/>
        <w:t>BeeSmart Spelling Bee helps kids master spelling and vocabulary with kid‑friendly definitions, phonetic hints, and keyboard answers. Learners can upload word lists from CSV, TXT, DOCX, PDF, or images (OCR) and practice in a playful, ad‑free environment. A delightful 3D avatar system motivates progress; guests see a rotating avatar carousel, while registered users see their chosen avatar.</w:t>
      </w:r>
      <w:r>
        <w:br/>
      </w:r>
      <w:r>
        <w:br/>
        <w:t>Target Audience</w:t>
      </w:r>
      <w:r>
        <w:br/>
        <w:t>- Primary: Elementary and middle school students (ages 6–13)</w:t>
      </w:r>
      <w:r>
        <w:br/>
        <w:t>- Secondary: Parents and teachers who curate word lists</w:t>
      </w:r>
      <w:r>
        <w:br/>
      </w:r>
      <w:r>
        <w:br/>
        <w:t>Categories</w:t>
      </w:r>
      <w:r>
        <w:br/>
        <w:t>- iOS: Education (Primary). Kids (6–8 or 9–11)</w:t>
      </w:r>
      <w:r>
        <w:br/>
        <w:t>- Google Play: Education &gt; Learning</w:t>
      </w:r>
      <w:r>
        <w:br/>
      </w:r>
      <w:r>
        <w:br/>
        <w:t>Unique Value</w:t>
      </w:r>
      <w:r>
        <w:br/>
        <w:t>- Multi‑format uploads (CSV/TXT/DOCX/PDF/images via OCR)</w:t>
      </w:r>
      <w:r>
        <w:br/>
        <w:t>- Built‑in kid‑friendly dictionary and phonetic spelling</w:t>
      </w:r>
      <w:r>
        <w:br/>
        <w:t>- Keyboard answers; hints without revealing the word</w:t>
      </w:r>
      <w:r>
        <w:br/>
        <w:t>- Session-based progress tracking</w:t>
      </w:r>
      <w:r>
        <w:br/>
        <w:t>- Motivating 3D avatars (GLB/OBJ) with guest carousel vs registered avatar</w:t>
      </w:r>
      <w:r>
        <w:br/>
        <w:t>- Privacy‑first, ad‑free design</w:t>
      </w:r>
    </w:p>
    <w:p w14:paraId="0FABD990" w14:textId="77777777" w:rsidR="00A52266" w:rsidRDefault="00000000">
      <w:r>
        <w:br w:type="page"/>
      </w:r>
    </w:p>
    <w:p w14:paraId="4EC62538" w14:textId="77777777" w:rsidR="00A52266" w:rsidRDefault="00000000">
      <w:pPr>
        <w:pStyle w:val="Heading1"/>
      </w:pPr>
      <w:r>
        <w:lastRenderedPageBreak/>
        <w:t>2. iOS App Store Metadata</w:t>
      </w:r>
    </w:p>
    <w:p w14:paraId="228EA482" w14:textId="77777777" w:rsidR="00A52266" w:rsidRDefault="00000000">
      <w:r>
        <w:t>App name: BeeSmart Spelling Bee</w:t>
      </w:r>
      <w:r>
        <w:br/>
        <w:t>Subtitle: Fun spelling practice for kids</w:t>
      </w:r>
      <w:r>
        <w:br/>
      </w:r>
      <w:r>
        <w:br/>
        <w:t>Promotional text: Build confidence with friendly definitions, phonetic hints, and feedback. Upload word lists from files or photos and practice in kid‑safe, ad‑free sessions.</w:t>
      </w:r>
      <w:r>
        <w:br/>
      </w:r>
      <w:r>
        <w:br/>
        <w:t>Long Description:</w:t>
      </w:r>
      <w:r>
        <w:br/>
        <w:t>BeeSmart Spelling Bee makes spelling practice simple and fun. Upload files (CSV/TXT/DOCX/PDF) or worksheet photos using built‑in OCR. Each word includes a kid‑friendly definition, example, and optional phonetic spelling. Kids answer via keyboard, ask for hints, and track streaks. 3D avatars add motivation: guests see a carousel; registered users see their chosen avatar.</w:t>
      </w:r>
      <w:r>
        <w:br/>
      </w:r>
      <w:r>
        <w:br/>
        <w:t>Highlights:</w:t>
      </w:r>
      <w:r>
        <w:br/>
        <w:t>- Multi‑format uploads (CSV, TXT, DOCX, PDF, OCR)</w:t>
      </w:r>
      <w:r>
        <w:br/>
        <w:t>- Kid‑friendly definitions and phonetics</w:t>
      </w:r>
      <w:r>
        <w:br/>
        <w:t>- Keyboard input (voice planned)</w:t>
      </w:r>
      <w:r>
        <w:br/>
        <w:t>- Streak tracking and progress feedback</w:t>
      </w:r>
      <w:r>
        <w:br/>
        <w:t>- 3D avatars with guest carousel vs registered avatar</w:t>
      </w:r>
      <w:r>
        <w:br/>
        <w:t>- Ad‑free and privacy‑focused</w:t>
      </w:r>
      <w:r>
        <w:br/>
        <w:t>- In‑app purchases: monthly subscription (free trial/intro offers) and optional avatar unlocks</w:t>
      </w:r>
      <w:r>
        <w:br/>
      </w:r>
      <w:r>
        <w:br/>
        <w:t>Keywords: spelling, kids, vocabulary, phonics, education, quiz, practice, classroom, teacher, OCR, worksheet, avatars</w:t>
      </w:r>
      <w:r>
        <w:br/>
      </w:r>
      <w:r>
        <w:br/>
        <w:t>In‑App Purchases (disclosure): Monthly subscription with free trial/intro pricing; optional non‑consumable avatar unlocks and bundles; restore supported.</w:t>
      </w:r>
    </w:p>
    <w:p w14:paraId="5549D236" w14:textId="77777777" w:rsidR="00A52266" w:rsidRDefault="00000000">
      <w:r>
        <w:br w:type="page"/>
      </w:r>
    </w:p>
    <w:p w14:paraId="0C124A4C" w14:textId="77777777" w:rsidR="00A52266" w:rsidRDefault="00000000">
      <w:pPr>
        <w:pStyle w:val="Heading1"/>
      </w:pPr>
      <w:r>
        <w:lastRenderedPageBreak/>
        <w:t>3. Google Play Listing Metadata</w:t>
      </w:r>
    </w:p>
    <w:p w14:paraId="34B8EF92" w14:textId="77777777" w:rsidR="00A52266" w:rsidRDefault="00000000">
      <w:r>
        <w:t>Short description: Master spelling with kid‑friendly definitions, phonetic hints, and easy list uploads.</w:t>
      </w:r>
      <w:r>
        <w:br/>
      </w:r>
      <w:r>
        <w:br/>
        <w:t>Full Description:</w:t>
      </w:r>
      <w:r>
        <w:br/>
        <w:t>BeeSmart Spelling Bee helps kids build spelling skills with friendly definitions and hints. Import lists from CSV/TXT/DOCX/PDF or photos (OCR). Kids practice by typing answers, track streaks, and build confidence. 3D avatars motivate progress. Subscriptions unlock premium access; avatars can be earned with points or purchased.</w:t>
      </w:r>
      <w:r>
        <w:br/>
      </w:r>
      <w:r>
        <w:br/>
        <w:t>Features:</w:t>
      </w:r>
      <w:r>
        <w:br/>
        <w:t>- Import word lists from files or photos</w:t>
      </w:r>
      <w:r>
        <w:br/>
        <w:t>- Kid‑friendly dictionary</w:t>
      </w:r>
      <w:r>
        <w:br/>
        <w:t>- Keyboard answers</w:t>
      </w:r>
      <w:r>
        <w:br/>
        <w:t>- Progress tracking and streaks</w:t>
      </w:r>
      <w:r>
        <w:br/>
        <w:t>- 3D avatars (guest carousel vs registered avatar)</w:t>
      </w:r>
      <w:r>
        <w:br/>
        <w:t>- Ad‑free and secure</w:t>
      </w:r>
      <w:r>
        <w:br/>
        <w:t>- In‑app purchases: subscription + optional avatar unlocks (restore supported)</w:t>
      </w:r>
      <w:r>
        <w:br/>
      </w:r>
      <w:r>
        <w:br/>
        <w:t>Category: Education &gt; Learning</w:t>
      </w:r>
      <w:r>
        <w:br/>
        <w:t>Data collected: Uploaded word lists (User content)</w:t>
      </w:r>
      <w:r>
        <w:br/>
        <w:t>Diagnostics: Optional crash logs</w:t>
      </w:r>
      <w:r>
        <w:br/>
        <w:t>Encryption: HTTPS in transit</w:t>
      </w:r>
      <w:r>
        <w:br/>
        <w:t>Data deletion: Users or parents can request deletion</w:t>
      </w:r>
    </w:p>
    <w:p w14:paraId="35CB8317" w14:textId="77777777" w:rsidR="00A52266" w:rsidRDefault="00000000">
      <w:r>
        <w:br w:type="page"/>
      </w:r>
    </w:p>
    <w:p w14:paraId="5B70D508" w14:textId="77777777" w:rsidR="00A52266" w:rsidRDefault="00000000">
      <w:pPr>
        <w:pStyle w:val="Heading1"/>
      </w:pPr>
      <w:r>
        <w:lastRenderedPageBreak/>
        <w:t>4. Features, Accessibility &amp; UX Notes</w:t>
      </w:r>
    </w:p>
    <w:p w14:paraId="12A97F48" w14:textId="77777777" w:rsidR="00A52266" w:rsidRDefault="00000000">
      <w:r>
        <w:t>- High‑contrast visuals and large buttons</w:t>
      </w:r>
      <w:r>
        <w:br/>
        <w:t>- Kid‑friendly UI with clear typography</w:t>
      </w:r>
      <w:r>
        <w:br/>
        <w:t>- Keyboard‑only input (voice planned)</w:t>
      </w:r>
      <w:r>
        <w:br/>
        <w:t>- Parental gate for purchases or external links</w:t>
      </w:r>
      <w:r>
        <w:br/>
        <w:t>- Accessibility: designed to work with VoiceOver/TalkBack</w:t>
      </w:r>
      <w:r>
        <w:br/>
        <w:t>- Safari/macOS stability: quiz timer decoupled from TTS (onend) to avoid stalls</w:t>
      </w:r>
      <w:r>
        <w:br/>
        <w:t>- Improved iOS/macOS TTS defaults (clearer female voice)</w:t>
      </w:r>
      <w:r>
        <w:br/>
        <w:t>- Home screen avatar unification: guests see only the carousel; registered users see only their selected avatar</w:t>
      </w:r>
      <w:r>
        <w:br/>
        <w:t>- Loading &amp; diagnostics show the unified avatar mode in real time</w:t>
      </w:r>
      <w:r>
        <w:br/>
        <w:t>- Vertical shimmer removed on home (prevents mobile whiteouts); body overlays and pseudo‑elements disabled under home‑no‑shimmer guard</w:t>
      </w:r>
    </w:p>
    <w:p w14:paraId="0B84ABCD" w14:textId="77777777" w:rsidR="00A52266" w:rsidRDefault="00000000">
      <w:r>
        <w:br w:type="page"/>
      </w:r>
    </w:p>
    <w:p w14:paraId="7BBF8540" w14:textId="77777777" w:rsidR="00A52266" w:rsidRDefault="00000000">
      <w:pPr>
        <w:pStyle w:val="Heading1"/>
      </w:pPr>
      <w:r>
        <w:lastRenderedPageBreak/>
        <w:t>5. Monetization Model &amp; Tier Structure</w:t>
      </w:r>
    </w:p>
    <w:p w14:paraId="7D67E7C6" w14:textId="77777777" w:rsidR="00A52266" w:rsidRDefault="00000000">
      <w:r>
        <w:t>Primary: Subscription‑first with free trial/intro options.</w:t>
      </w:r>
      <w:r>
        <w:br/>
        <w:t>Secondary: Earn‑or‑buy avatar unlocks (non‑consumables) and optional bundles.</w:t>
      </w:r>
      <w:r>
        <w:br/>
      </w:r>
      <w:r>
        <w:br/>
        <w:t>- Subscription (monthly)</w:t>
      </w:r>
      <w:r>
        <w:br/>
        <w:t xml:space="preserve">  - Product ID (env): PRODUCT_SUBSCRIPTION_FULL_ID (default beesmart.sub.full_monthly)</w:t>
      </w:r>
      <w:r>
        <w:br/>
        <w:t xml:space="preserve">  - Free trial days and intro pricing configured in store; surfaced in app for messaging</w:t>
      </w:r>
      <w:r>
        <w:br/>
        <w:t xml:space="preserve">  - Grants premium membership (full access)</w:t>
      </w:r>
      <w:r>
        <w:br/>
      </w:r>
      <w:r>
        <w:br/>
        <w:t>- Avatars (non‑consumable)</w:t>
      </w:r>
      <w:r>
        <w:br/>
        <w:t xml:space="preserve">  - Deterministic SKUs: com.beesmart.avatar.&lt;avatar-slug&gt; (override with AVATAR_SKU_PREFIX)</w:t>
      </w:r>
      <w:r>
        <w:br/>
        <w:t xml:space="preserve">  - Earn with Honey Points or purchase; bundles available</w:t>
      </w:r>
      <w:r>
        <w:br/>
        <w:t xml:space="preserve">  - CSV for store setup: store/avatar_skus.csv</w:t>
      </w:r>
      <w:r>
        <w:br/>
      </w:r>
      <w:r>
        <w:br/>
        <w:t>Example unlock guidelines (subject to catalog pricing):</w:t>
      </w:r>
      <w:r>
        <w:br/>
        <w:t>- 12–30k Honey Points or $0.99–$2.99 per avatar depending on tier</w:t>
      </w:r>
      <w:r>
        <w:br/>
        <w:t>- Free defaults for registered users: Cool Bee, Builder Bee, Brother Bee, Detective Bee</w:t>
      </w:r>
      <w:r>
        <w:br/>
      </w:r>
      <w:r>
        <w:br/>
        <w:t>Restore: Supported via native bridges; server applies entitlements idempotently.</w:t>
      </w:r>
    </w:p>
    <w:p w14:paraId="16339D21" w14:textId="77777777" w:rsidR="00A52266" w:rsidRDefault="00000000">
      <w:r>
        <w:br w:type="page"/>
      </w:r>
    </w:p>
    <w:p w14:paraId="551FBAC0" w14:textId="77777777" w:rsidR="00A52266" w:rsidRDefault="00000000">
      <w:pPr>
        <w:pStyle w:val="Heading1"/>
      </w:pPr>
      <w:r>
        <w:lastRenderedPageBreak/>
        <w:t>6. Compliance, Data Safety &amp; Privacy Notes</w:t>
      </w:r>
    </w:p>
    <w:p w14:paraId="3D4C47B1" w14:textId="77777777" w:rsidR="00A52266" w:rsidRDefault="00000000">
      <w:r>
        <w:t>- COPPA and GDPR mindful</w:t>
      </w:r>
      <w:r>
        <w:br/>
        <w:t>- No third‑party ads or data sales</w:t>
      </w:r>
      <w:r>
        <w:br/>
        <w:t>- HTTPS encryption and secure storage</w:t>
      </w:r>
      <w:r>
        <w:br/>
        <w:t>- Parental gates for purchases and external links</w:t>
      </w:r>
      <w:r>
        <w:br/>
        <w:t>- Optional teacher/parent accounts (email/username only)</w:t>
      </w:r>
      <w:r>
        <w:br/>
        <w:t>- Data deletion available via request</w:t>
      </w:r>
      <w:r>
        <w:br/>
        <w:t>- Storekit/Play Billing compliance via server‑side verification stubs (enable live mode with credentials)</w:t>
      </w:r>
    </w:p>
    <w:p w14:paraId="32673961" w14:textId="77777777" w:rsidR="00A52266" w:rsidRDefault="00000000">
      <w:r>
        <w:br w:type="page"/>
      </w:r>
    </w:p>
    <w:p w14:paraId="3D10FD2E" w14:textId="77777777" w:rsidR="00A52266" w:rsidRDefault="00000000">
      <w:pPr>
        <w:pStyle w:val="Heading1"/>
      </w:pPr>
      <w:r>
        <w:lastRenderedPageBreak/>
        <w:t>7. Privacy Policy (Summary)</w:t>
      </w:r>
    </w:p>
    <w:p w14:paraId="4FCD975D" w14:textId="77777777" w:rsidR="00A52266" w:rsidRDefault="00000000">
      <w:r>
        <w:t>BeeSmart Spelling Bee collects only minimal data necessary to deliver functionality. We do not show third‑party ads or sell personal information. Uploaded word lists and quiz performance are stored securely and can be deleted. Parents may request data deletion via privacy@beesmartspelling.app.</w:t>
      </w:r>
      <w:r>
        <w:br/>
      </w:r>
      <w:r>
        <w:br/>
        <w:t>Full policy: https://beesmartspelling.app/privacy</w:t>
      </w:r>
    </w:p>
    <w:p w14:paraId="1D34B9D5" w14:textId="77777777" w:rsidR="00A52266" w:rsidRDefault="00000000">
      <w:r>
        <w:br w:type="page"/>
      </w:r>
    </w:p>
    <w:p w14:paraId="0AC9DB34" w14:textId="77777777" w:rsidR="00A52266" w:rsidRDefault="00000000">
      <w:pPr>
        <w:pStyle w:val="Heading1"/>
      </w:pPr>
      <w:r>
        <w:lastRenderedPageBreak/>
        <w:t>8. Terms of Use (Summary)</w:t>
      </w:r>
    </w:p>
    <w:p w14:paraId="7CEAFD8E" w14:textId="77777777" w:rsidR="00A52266" w:rsidRDefault="00000000">
      <w:r>
        <w:t>BeeSmart Spelling Bee is licensed for personal, educational, or classroom use. Accounts for teachers/parents may be required for advanced features. By using the app, you agree to the Privacy Policy and Terms of Use. The application is governed under Texas law.</w:t>
      </w:r>
      <w:r>
        <w:br/>
      </w:r>
      <w:r>
        <w:br/>
        <w:t>Full terms: https://beesmartspelling.app/terms</w:t>
      </w:r>
    </w:p>
    <w:p w14:paraId="5E0E1C1B" w14:textId="77777777" w:rsidR="00A52266" w:rsidRDefault="00000000">
      <w:r>
        <w:br w:type="page"/>
      </w:r>
    </w:p>
    <w:p w14:paraId="5E592AD2" w14:textId="77777777" w:rsidR="00A52266" w:rsidRDefault="00000000">
      <w:pPr>
        <w:pStyle w:val="Heading1"/>
      </w:pPr>
      <w:r>
        <w:lastRenderedPageBreak/>
        <w:t>9. Reviewer Notes &amp; Test Access</w:t>
      </w:r>
    </w:p>
    <w:p w14:paraId="1DCCB387" w14:textId="77777777" w:rsidR="00A52266" w:rsidRDefault="00000000">
      <w:r>
        <w:t>Test Accounts</w:t>
      </w:r>
      <w:r>
        <w:br/>
        <w:t>- Student: student_demo / Password: REVIEW-ONLY</w:t>
      </w:r>
      <w:r>
        <w:br/>
        <w:t>- Teacher: teacher_demo / Password: REVIEW-ONLY</w:t>
      </w:r>
      <w:r>
        <w:br/>
      </w:r>
      <w:r>
        <w:br/>
        <w:t>Test Steps</w:t>
      </w:r>
      <w:r>
        <w:br/>
        <w:t>1) Upload a sample list (e.g., 50Words_kidfriendly.txt)</w:t>
      </w:r>
      <w:r>
        <w:br/>
        <w:t>2) Start a quiz and answer with keyboard input</w:t>
      </w:r>
      <w:r>
        <w:br/>
        <w:t>3) Request a hint and verify kid‑friendly definition without revealing the word</w:t>
      </w:r>
      <w:r>
        <w:br/>
        <w:t>4) Try OCR upload using a worksheet photo</w:t>
      </w:r>
      <w:r>
        <w:br/>
        <w:t>5) Verify health endpoints: /health and /health/iap</w:t>
      </w:r>
      <w:r>
        <w:br/>
        <w:t>6) Native IAP (mock/permissive): purchase and restore subscription and one avatar SKU</w:t>
      </w:r>
      <w:r>
        <w:br/>
      </w:r>
      <w:r>
        <w:br/>
        <w:t>IAP Review Aids</w:t>
      </w:r>
      <w:r>
        <w:br/>
        <w:t>- Subscription SKU (env): PRODUCT_SUBSCRIPTION_FULL_ID (default beesmart.sub.full_monthly)</w:t>
      </w:r>
      <w:r>
        <w:br/>
        <w:t>- Avatar SKUs: see store/avatar_skus.csv (prefix com.beesmart.avatar)</w:t>
      </w:r>
      <w:r>
        <w:br/>
        <w:t>- Server endpoints:</w:t>
      </w:r>
      <w:r>
        <w:br/>
        <w:t xml:space="preserve">  - Verify: POST /api/iap/verify/&lt;platform&gt; (apple|google|web)</w:t>
      </w:r>
      <w:r>
        <w:br/>
        <w:t xml:space="preserve">  - Restore: POST /api/iap/restore</w:t>
      </w:r>
      <w:r>
        <w:br/>
        <w:t>- Modes:</w:t>
      </w:r>
      <w:r>
        <w:br/>
        <w:t xml:space="preserve">  - IAP_MOCK=1 → accept all (dev)</w:t>
      </w:r>
      <w:r>
        <w:br/>
        <w:t xml:space="preserve">  - IAP_VERIFICATION_MODE=live_strict → real store validation</w:t>
      </w:r>
      <w:r>
        <w:br/>
        <w:t xml:space="preserve">  - IAP_VERIFICATION_MODE=live_permissive + IAP_LIVE_ACCEPT_BASIC=1 → bring‑up</w:t>
      </w:r>
      <w:r>
        <w:br/>
        <w:t>- Native bridge contract: NATIVE_IAP_BRIDGE.md</w:t>
      </w:r>
      <w:r>
        <w:br/>
      </w:r>
      <w:r>
        <w:br/>
        <w:t>Security/Reset (dev‑only utilities)</w:t>
      </w:r>
      <w:r>
        <w:br/>
        <w:t>- Password reset test helpers and a dev peek endpoint can be enabled for E2E only; disabled in production by default.</w:t>
      </w:r>
    </w:p>
    <w:p w14:paraId="510FF179" w14:textId="77777777" w:rsidR="00A52266" w:rsidRDefault="00000000">
      <w:r>
        <w:br w:type="page"/>
      </w:r>
    </w:p>
    <w:p w14:paraId="6BAF87F8" w14:textId="77777777" w:rsidR="00A52266" w:rsidRDefault="00000000">
      <w:pPr>
        <w:pStyle w:val="Heading1"/>
      </w:pPr>
      <w:r>
        <w:lastRenderedPageBreak/>
        <w:t>10. Localization Plan</w:t>
      </w:r>
    </w:p>
    <w:p w14:paraId="48002D34" w14:textId="77777777" w:rsidR="00A52266" w:rsidRDefault="00000000">
      <w:r>
        <w:t>- Phase 1: en‑US</w:t>
      </w:r>
      <w:r>
        <w:br/>
        <w:t>- Phase 2: es‑US, en‑GB (localized text, descriptions, and screenshots)</w:t>
      </w:r>
      <w:r>
        <w:br/>
        <w:t>- Future: bilingual definitions with teacher‑curated wordbanks</w:t>
      </w:r>
    </w:p>
    <w:p w14:paraId="49D30453" w14:textId="77777777" w:rsidR="00A52266" w:rsidRDefault="00000000">
      <w:r>
        <w:br w:type="page"/>
      </w:r>
    </w:p>
    <w:p w14:paraId="3F59B53A" w14:textId="77777777" w:rsidR="00A52266" w:rsidRDefault="00000000">
      <w:pPr>
        <w:pStyle w:val="Heading1"/>
      </w:pPr>
      <w:r>
        <w:lastRenderedPageBreak/>
        <w:t>11. Next Steps &amp; Launch Checklist</w:t>
      </w:r>
    </w:p>
    <w:p w14:paraId="6F8A3A13" w14:textId="77777777" w:rsidR="00A52266" w:rsidRDefault="00000000">
      <w:r>
        <w:t>- Finalize privacy and terms pages</w:t>
      </w:r>
      <w:r>
        <w:br/>
        <w:t>- Verify reviewer demo accounts</w:t>
      </w:r>
      <w:r>
        <w:br/>
        <w:t>- Test iOS and Android builds (signing, IAP flows, restores)</w:t>
      </w:r>
      <w:r>
        <w:br/>
        <w:t>- Add/confirm parental gate verification</w:t>
      </w:r>
      <w:r>
        <w:br/>
        <w:t>- Submit to App Store and Play Console</w:t>
      </w:r>
      <w:r>
        <w:br/>
        <w:t>- Enable data deletion link in app</w:t>
      </w:r>
      <w:r>
        <w:br/>
        <w:t>- Begin localization for Spanish/UK English</w:t>
      </w:r>
      <w:r>
        <w:br/>
        <w:t>- Confirm Apple/Google IAP credentials for live verification</w:t>
      </w:r>
      <w:r>
        <w:br/>
        <w:t>- Generate/update store/avatar_skus.csv when catalog changes</w:t>
      </w:r>
      <w:r>
        <w:br/>
        <w:t>- CI smoke: periodically check /health and /health/iap</w:t>
      </w:r>
    </w:p>
    <w:p w14:paraId="24E2DA19" w14:textId="77777777" w:rsidR="00A52266" w:rsidRDefault="00000000">
      <w:r>
        <w:br w:type="page"/>
      </w:r>
    </w:p>
    <w:p w14:paraId="2DD5B9D7" w14:textId="77777777" w:rsidR="00A52266" w:rsidRDefault="00000000">
      <w:pPr>
        <w:pStyle w:val="Heading1"/>
      </w:pPr>
      <w:r>
        <w:lastRenderedPageBreak/>
        <w:t>12. Technical Appendix (IAP + Avatars)</w:t>
      </w:r>
    </w:p>
    <w:p w14:paraId="7B472EE4" w14:textId="77777777" w:rsidR="00A52266" w:rsidRDefault="00000000">
      <w:r>
        <w:t>- PRODUCT_MAP includes:</w:t>
      </w:r>
      <w:r>
        <w:br/>
        <w:t xml:space="preserve">  - Premium: beesmart.full_unlock, beesmart.sub.full_monthly</w:t>
      </w:r>
      <w:r>
        <w:br/>
        <w:t xml:space="preserve">  - Avatars: auto‑added from avatar_skus.build_product_entitlements()</w:t>
      </w:r>
      <w:r>
        <w:br/>
        <w:t>- Entitlements:</w:t>
      </w:r>
      <w:r>
        <w:br/>
        <w:t xml:space="preserve">  - Premium → premium_member=true</w:t>
      </w:r>
      <w:r>
        <w:br/>
        <w:t xml:space="preserve">  - Avatar purchase → adds to User.purchased_avatars</w:t>
      </w:r>
      <w:r>
        <w:br/>
        <w:t xml:space="preserve">  - Bundle → adds to User.purchased_bundles and unlocks included avatars</w:t>
      </w:r>
      <w:r>
        <w:br/>
        <w:t>- Frontend exposure:</w:t>
      </w:r>
      <w:r>
        <w:br/>
        <w:t xml:space="preserve">  - window.SUBSCRIPTION_SKU for subscription</w:t>
      </w:r>
      <w:r>
        <w:br/>
        <w:t xml:space="preserve">  - window.AVATAR_SKUS map for per‑avatar products</w:t>
      </w:r>
      <w:r>
        <w:br/>
        <w:t>- Asset sanity: avatar assets under static/assets/avatars/ (OBJ) and static/assets/avatars/glb_files/ (GLB).</w:t>
      </w:r>
      <w:r>
        <w:br/>
        <w:t xml:space="preserve">  Use the VS Code task “Avatar: Asset Consistency (localhost)” to run test_avatar_assets.py.</w:t>
      </w:r>
      <w:r>
        <w:br/>
        <w:t>- Docs: IAP_DEVELOPER_GUIDE.md, NATIVE_IAP_BRIDGE.md</w:t>
      </w:r>
    </w:p>
    <w:sectPr w:rsidR="00A522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951548">
    <w:abstractNumId w:val="8"/>
  </w:num>
  <w:num w:numId="2" w16cid:durableId="784349003">
    <w:abstractNumId w:val="6"/>
  </w:num>
  <w:num w:numId="3" w16cid:durableId="905188730">
    <w:abstractNumId w:val="5"/>
  </w:num>
  <w:num w:numId="4" w16cid:durableId="1914311746">
    <w:abstractNumId w:val="4"/>
  </w:num>
  <w:num w:numId="5" w16cid:durableId="474838655">
    <w:abstractNumId w:val="7"/>
  </w:num>
  <w:num w:numId="6" w16cid:durableId="729234012">
    <w:abstractNumId w:val="3"/>
  </w:num>
  <w:num w:numId="7" w16cid:durableId="1064378573">
    <w:abstractNumId w:val="2"/>
  </w:num>
  <w:num w:numId="8" w16cid:durableId="3945585">
    <w:abstractNumId w:val="1"/>
  </w:num>
  <w:num w:numId="9" w16cid:durableId="149548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3BEE"/>
    <w:rsid w:val="00A25ADF"/>
    <w:rsid w:val="00A522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6FD30"/>
  <w14:defaultImageDpi w14:val="300"/>
  <w15:docId w15:val="{A0B4909C-735C-AA49-8714-2169770A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Jeffery Alexander</cp:lastModifiedBy>
  <cp:revision>2</cp:revision>
  <dcterms:created xsi:type="dcterms:W3CDTF">2025-11-05T13:38:00Z</dcterms:created>
  <dcterms:modified xsi:type="dcterms:W3CDTF">2025-11-05T13:38:00Z</dcterms:modified>
  <cp:category/>
</cp:coreProperties>
</file>